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Linha 1 - Teste de conversão DOCX para PDF.</w:t>
      </w:r>
    </w:p>
    <w:p>
      <w:r>
        <w:t>Linha 2 - Este arquivo tem exatamente 10 linhas.</w:t>
      </w:r>
    </w:p>
    <w:p>
      <w:r>
        <w:t>Linha 3 - Se você está lendo isso, o DOCX foi criado corretamente.</w:t>
      </w:r>
    </w:p>
    <w:p>
      <w:r>
        <w:t>Linha 4 - A conversão deve preservar quebras de linha/parágrafos.</w:t>
      </w:r>
    </w:p>
    <w:p>
      <w:r>
        <w:t>Linha 5 - Caracteres especiais: ç, ã, é, ô, ü.</w:t>
      </w:r>
    </w:p>
    <w:p>
      <w:r>
        <w:t>Linha 6 - Números: 1234567890.</w:t>
      </w:r>
    </w:p>
    <w:p>
      <w:r>
        <w:t>Linha 7 - Data: 12/01/2026.</w:t>
      </w:r>
    </w:p>
    <w:p>
      <w:r>
        <w:t>Linha 8 - Frase curta para variar.</w:t>
      </w:r>
    </w:p>
    <w:p>
      <w:r>
        <w:t>Linha 9 - Mais uma linha para completar o teste.</w:t>
      </w:r>
    </w:p>
    <w:p>
      <w:r>
        <w:t>Linha 10 - Fim do teste 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